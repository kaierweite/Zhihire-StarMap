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</w:t>
      </w:r>
    </w:p>
    <w:p>
      <w:r>
        <w:t>??: ??</w:t>
      </w:r>
    </w:p>
    <w:p>
      <w:r>
        <w:t>???: ??@email.com</w:t>
      </w:r>
    </w:p>
    <w:p>
      <w:r>
        <w:t>??: 13800138000</w:t>
      </w:r>
    </w:p>
    <w:p>
      <w:pPr>
        <w:pStyle w:val="Heading1"/>
      </w:pPr>
      <w:r>
        <w:t>????</w:t>
      </w:r>
    </w:p>
    <w:p>
      <w:r>
        <w:t>????????2020?9? - 2024?6?</w:t>
      </w:r>
    </w:p>
    <w:p>
      <w:r>
        <w:t>??: ???????</w:t>
      </w:r>
    </w:p>
    <w:p>
      <w:pPr>
        <w:pStyle w:val="Heading1"/>
      </w:pPr>
      <w:r>
        <w:t>????</w:t>
      </w:r>
    </w:p>
    <w:p>
      <w:r>
        <w:t>3?</w:t>
      </w:r>
    </w:p>
    <w:p>
      <w:pPr>
        <w:pStyle w:val="Heading1"/>
      </w:pPr>
      <w:r>
        <w:t>????</w:t>
      </w:r>
    </w:p>
    <w:p>
      <w:r>
        <w:t>??: ??</w:t>
      </w:r>
    </w:p>
    <w:p>
      <w:r>
        <w:t>?????????</w:t>
      </w:r>
    </w:p>
    <w:p>
      <w:pPr>
        <w:pStyle w:val="Heading1"/>
      </w:pPr>
      <w:r>
        <w:t>????</w:t>
      </w:r>
    </w:p>
    <w:p>
      <w:r>
        <w:t>Java, Spring Boot, MySQL, Redis, Vue.js, Docker</w:t>
      </w:r>
    </w:p>
    <w:p>
      <w:pPr>
        <w:pStyle w:val="Heading1"/>
      </w:pPr>
      <w:r>
        <w:t>????</w:t>
      </w:r>
    </w:p>
    <w:p>
      <w:r>
        <w:t>???? - Java??? - 2023?7? - ??:</w:t>
      </w:r>
    </w:p>
    <w:p>
      <w:r>
        <w:t xml:space="preserve">  1. ???????API</w:t>
      </w:r>
    </w:p>
    <w:p>
      <w:r>
        <w:t xml:space="preserve">  2. ??Spring Boot??????</w:t>
      </w:r>
    </w:p>
    <w:p>
      <w:r>
        <w:t xml:space="preserve">  3. ??MySQL????????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