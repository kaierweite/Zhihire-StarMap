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65DA" w14:textId="0A3C31BD" w:rsidR="005B3AE6" w:rsidRPr="00C91C86" w:rsidRDefault="00000000">
      <w:pPr>
        <w:pStyle w:val="aa"/>
        <w:jc w:val="center"/>
        <w:rPr>
          <w:rFonts w:hint="eastAsia"/>
          <w:color w:val="auto"/>
          <w:lang w:eastAsia="zh-CN"/>
        </w:rPr>
      </w:pPr>
      <w:r w:rsidRPr="00C91C86">
        <w:rPr>
          <w:rFonts w:ascii="微软雅黑" w:eastAsia="微软雅黑" w:hAnsi="微软雅黑"/>
          <w:b/>
          <w:color w:val="auto"/>
          <w:sz w:val="40"/>
        </w:rPr>
        <w:t>智聘星图 (Zhihire StarMap) 原型页面</w:t>
      </w:r>
      <w:r w:rsidR="00D56453">
        <w:rPr>
          <w:rFonts w:ascii="微软雅黑" w:eastAsia="微软雅黑" w:hAnsi="微软雅黑" w:hint="eastAsia"/>
          <w:b/>
          <w:color w:val="auto"/>
          <w:sz w:val="40"/>
          <w:lang w:eastAsia="zh-CN"/>
        </w:rPr>
        <w:t>V1</w:t>
      </w:r>
    </w:p>
    <w:p w14:paraId="436A9A5A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t>求职者登录</w:t>
      </w:r>
      <w:r w:rsidRPr="00C91C86">
        <w:rPr>
          <w:color w:val="auto"/>
        </w:rPr>
        <w:t>/</w:t>
      </w:r>
      <w:r w:rsidRPr="00C91C86">
        <w:rPr>
          <w:color w:val="auto"/>
        </w:rPr>
        <w:t>企业登录</w:t>
      </w:r>
    </w:p>
    <w:p w14:paraId="6BB055A5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1D27CC8C" wp14:editId="1ADEC924">
            <wp:extent cx="5029200" cy="402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8ACF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图注：求职者登录/企业登录</w:t>
      </w:r>
    </w:p>
    <w:p w14:paraId="36240862" w14:textId="77777777" w:rsidR="005B3AE6" w:rsidRPr="00C91C86" w:rsidRDefault="005B3AE6">
      <w:pPr>
        <w:rPr>
          <w:lang w:eastAsia="zh-CN"/>
        </w:rPr>
      </w:pPr>
    </w:p>
    <w:p w14:paraId="1F6261A2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lastRenderedPageBreak/>
        <w:t>求职者注册</w:t>
      </w:r>
      <w:r w:rsidRPr="00C91C86">
        <w:rPr>
          <w:color w:val="auto"/>
        </w:rPr>
        <w:t>/</w:t>
      </w:r>
      <w:r w:rsidRPr="00C91C86">
        <w:rPr>
          <w:color w:val="auto"/>
        </w:rPr>
        <w:t>企业注册</w:t>
      </w:r>
    </w:p>
    <w:p w14:paraId="1C484903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6FD718FB" wp14:editId="29E64A26">
            <wp:extent cx="5029200" cy="4325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A005" w14:textId="424CE917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图注：求职者注册/企业注册</w:t>
      </w:r>
    </w:p>
    <w:p w14:paraId="6365E018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lastRenderedPageBreak/>
        <w:t>求职者个人资料</w:t>
      </w:r>
    </w:p>
    <w:p w14:paraId="5652D15C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02B75C1D" wp14:editId="4F5582E0">
            <wp:extent cx="5029200" cy="47274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D3E7" w14:textId="1B96F17F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图注：求职者个人资料</w:t>
      </w:r>
    </w:p>
    <w:p w14:paraId="45630D26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简历上传</w:t>
      </w:r>
    </w:p>
    <w:p w14:paraId="03FC488B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1E8AAA04" wp14:editId="48A90F61">
            <wp:extent cx="5029200" cy="59561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5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C5BE" w14:textId="08BB5C53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图注：简历上传</w:t>
      </w:r>
    </w:p>
    <w:p w14:paraId="7B3AC55D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求职者仪表盘</w:t>
      </w:r>
    </w:p>
    <w:p w14:paraId="18B28719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18BFD15C" wp14:editId="11CF7717">
            <wp:extent cx="5029200" cy="4023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A26A" w14:textId="44CA51DF" w:rsidR="005B3AE6" w:rsidRPr="00C91C86" w:rsidRDefault="00000000" w:rsidP="00C91C86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图注：求职者仪表盘</w:t>
      </w:r>
    </w:p>
    <w:p w14:paraId="652B8FE7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t>求职者仪表盘</w:t>
      </w:r>
      <w:r w:rsidRPr="00C91C86">
        <w:rPr>
          <w:color w:val="auto"/>
          <w:lang w:eastAsia="zh-CN"/>
        </w:rPr>
        <w:t>(</w:t>
      </w:r>
      <w:r w:rsidRPr="00C91C86">
        <w:rPr>
          <w:color w:val="auto"/>
          <w:lang w:eastAsia="zh-CN"/>
        </w:rPr>
        <w:t>推荐岗位</w:t>
      </w:r>
      <w:r w:rsidRPr="00C91C86">
        <w:rPr>
          <w:color w:val="auto"/>
          <w:lang w:eastAsia="zh-CN"/>
        </w:rPr>
        <w:t>)</w:t>
      </w:r>
    </w:p>
    <w:p w14:paraId="533C7120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5F185777" wp14:editId="43E04D37">
            <wp:extent cx="5029200" cy="43251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BB28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图注：求职者仪表盘(推荐岗位)</w:t>
      </w:r>
    </w:p>
    <w:p w14:paraId="5934C1E6" w14:textId="77777777" w:rsidR="005B3AE6" w:rsidRPr="00C91C86" w:rsidRDefault="005B3AE6">
      <w:pPr>
        <w:rPr>
          <w:lang w:eastAsia="zh-CN"/>
        </w:rPr>
      </w:pPr>
    </w:p>
    <w:p w14:paraId="57FF82A0" w14:textId="77777777" w:rsidR="005B3AE6" w:rsidRPr="00C91C86" w:rsidRDefault="00000000">
      <w:pPr>
        <w:pStyle w:val="1"/>
        <w:rPr>
          <w:color w:val="auto"/>
          <w:lang w:eastAsia="zh-CN"/>
        </w:rPr>
      </w:pPr>
      <w:r w:rsidRPr="00C91C86">
        <w:rPr>
          <w:color w:val="auto"/>
          <w:lang w:eastAsia="zh-CN"/>
        </w:rPr>
        <w:t>招聘者</w:t>
      </w:r>
      <w:r w:rsidRPr="00C91C86">
        <w:rPr>
          <w:color w:val="auto"/>
          <w:lang w:eastAsia="zh-CN"/>
        </w:rPr>
        <w:t>(HR)</w:t>
      </w:r>
      <w:r w:rsidRPr="00C91C86">
        <w:rPr>
          <w:color w:val="auto"/>
          <w:lang w:eastAsia="zh-CN"/>
        </w:rPr>
        <w:t>流程</w:t>
      </w:r>
    </w:p>
    <w:p w14:paraId="00430773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t>发布职位</w:t>
      </w:r>
    </w:p>
    <w:p w14:paraId="268179A8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0EFF20C8" wp14:editId="6C995E69">
            <wp:extent cx="5029200" cy="52696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E252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图注：发布职位</w:t>
      </w:r>
    </w:p>
    <w:p w14:paraId="320B462C" w14:textId="77777777" w:rsidR="005B3AE6" w:rsidRPr="00C91C86" w:rsidRDefault="005B3AE6">
      <w:pPr>
        <w:rPr>
          <w:lang w:eastAsia="zh-CN"/>
        </w:rPr>
      </w:pPr>
    </w:p>
    <w:p w14:paraId="758FCC6A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t>人才匹配解析报告</w:t>
      </w:r>
    </w:p>
    <w:p w14:paraId="28A1F4D2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52C7E678" wp14:editId="59E15B0A">
            <wp:extent cx="5029200" cy="4023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EEEF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图注：人才匹配解析报告</w:t>
      </w:r>
    </w:p>
    <w:p w14:paraId="11902E14" w14:textId="77777777" w:rsidR="005B3AE6" w:rsidRPr="00C91C86" w:rsidRDefault="005B3AE6">
      <w:pPr>
        <w:rPr>
          <w:lang w:eastAsia="zh-CN"/>
        </w:rPr>
      </w:pPr>
    </w:p>
    <w:p w14:paraId="63447447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t>人才筛选仪表盘</w:t>
      </w:r>
    </w:p>
    <w:p w14:paraId="542DBEC7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356E797B" wp14:editId="6A373E45">
            <wp:extent cx="5029200" cy="44382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C336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图注：人才筛选仪表盘</w:t>
      </w:r>
    </w:p>
    <w:p w14:paraId="70D9F689" w14:textId="77777777" w:rsidR="005B3AE6" w:rsidRPr="00C91C86" w:rsidRDefault="005B3AE6">
      <w:pPr>
        <w:rPr>
          <w:lang w:eastAsia="zh-CN"/>
        </w:rPr>
      </w:pPr>
    </w:p>
    <w:p w14:paraId="74D3D2CA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t>管理仪表盘</w:t>
      </w:r>
    </w:p>
    <w:p w14:paraId="7D4A744F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645CCE0E" wp14:editId="5759EBFE">
            <wp:extent cx="5029200" cy="4023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EE51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图注：管理仪表盘</w:t>
      </w:r>
    </w:p>
    <w:p w14:paraId="042F5765" w14:textId="77777777" w:rsidR="005B3AE6" w:rsidRPr="00C91C86" w:rsidRDefault="005B3AE6">
      <w:pPr>
        <w:rPr>
          <w:lang w:eastAsia="zh-CN"/>
        </w:rPr>
      </w:pPr>
    </w:p>
    <w:p w14:paraId="2738797C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t>人才列表</w:t>
      </w:r>
    </w:p>
    <w:p w14:paraId="3C9961F0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2FBF413F" wp14:editId="5736DCC9">
            <wp:extent cx="5029200" cy="72038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0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107F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图注：人才列表</w:t>
      </w:r>
    </w:p>
    <w:p w14:paraId="6B38CFF2" w14:textId="77777777" w:rsidR="005B3AE6" w:rsidRPr="00C91C86" w:rsidRDefault="005B3AE6">
      <w:pPr>
        <w:rPr>
          <w:lang w:eastAsia="zh-CN"/>
        </w:rPr>
      </w:pPr>
    </w:p>
    <w:p w14:paraId="7D8E61C2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t>HR</w:t>
      </w:r>
      <w:r w:rsidRPr="00C91C86">
        <w:rPr>
          <w:color w:val="auto"/>
          <w:lang w:eastAsia="zh-CN"/>
        </w:rPr>
        <w:t>人才列表</w:t>
      </w:r>
    </w:p>
    <w:p w14:paraId="5A495094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6EC0EF1F" wp14:editId="7AA26BDF">
            <wp:extent cx="5029200" cy="52730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1668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图注：HR人才列表</w:t>
      </w:r>
    </w:p>
    <w:p w14:paraId="5D59690C" w14:textId="77777777" w:rsidR="005B3AE6" w:rsidRPr="00C91C86" w:rsidRDefault="005B3AE6">
      <w:pPr>
        <w:rPr>
          <w:lang w:eastAsia="zh-CN"/>
        </w:rPr>
      </w:pPr>
    </w:p>
    <w:p w14:paraId="4A1FE652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t>HR</w:t>
      </w:r>
      <w:r w:rsidRPr="00C91C86">
        <w:rPr>
          <w:color w:val="auto"/>
          <w:lang w:eastAsia="zh-CN"/>
        </w:rPr>
        <w:t>人才匹配分析报告</w:t>
      </w:r>
    </w:p>
    <w:p w14:paraId="44D3C662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441154B4" wp14:editId="67EB5F9F">
            <wp:extent cx="5029200" cy="52490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7B57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图注：HR人才匹配分析报告</w:t>
      </w:r>
    </w:p>
    <w:p w14:paraId="287E7500" w14:textId="77777777" w:rsidR="005B3AE6" w:rsidRPr="00C91C86" w:rsidRDefault="005B3AE6">
      <w:pPr>
        <w:rPr>
          <w:lang w:eastAsia="zh-CN"/>
        </w:rPr>
      </w:pPr>
    </w:p>
    <w:p w14:paraId="165B43EA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t>HR</w:t>
      </w:r>
      <w:r w:rsidRPr="00C91C86">
        <w:rPr>
          <w:color w:val="auto"/>
        </w:rPr>
        <w:t>仪表盘</w:t>
      </w:r>
    </w:p>
    <w:p w14:paraId="4649235A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4BC0359F" wp14:editId="27D5ECF4">
            <wp:extent cx="5029200" cy="53513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5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0823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图注：HR仪表盘</w:t>
      </w:r>
    </w:p>
    <w:p w14:paraId="26EB1BC1" w14:textId="77777777" w:rsidR="005B3AE6" w:rsidRPr="00C91C86" w:rsidRDefault="005B3AE6">
      <w:pPr>
        <w:rPr>
          <w:lang w:eastAsia="zh-CN"/>
        </w:rPr>
      </w:pPr>
    </w:p>
    <w:p w14:paraId="24948A77" w14:textId="77777777" w:rsidR="005B3AE6" w:rsidRPr="00C91C86" w:rsidRDefault="00000000">
      <w:pPr>
        <w:pStyle w:val="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管理员</w:t>
      </w:r>
      <w:r w:rsidRPr="00C91C86">
        <w:rPr>
          <w:color w:val="auto"/>
          <w:lang w:eastAsia="zh-CN"/>
        </w:rPr>
        <w:t>/</w:t>
      </w:r>
      <w:r w:rsidRPr="00C91C86">
        <w:rPr>
          <w:color w:val="auto"/>
          <w:lang w:eastAsia="zh-CN"/>
        </w:rPr>
        <w:t>系统页面</w:t>
      </w:r>
    </w:p>
    <w:p w14:paraId="7190B86A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t>用户管理</w:t>
      </w:r>
    </w:p>
    <w:p w14:paraId="57FFBBC2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54F01E76" wp14:editId="1ACD7C32">
            <wp:extent cx="5029200" cy="42224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2E1D" w14:textId="16D17EB2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图注：用户管理</w:t>
      </w:r>
    </w:p>
    <w:p w14:paraId="607EDDE2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技能字典审核中心</w:t>
      </w:r>
    </w:p>
    <w:p w14:paraId="7E130EA6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58225025" wp14:editId="37698E4F">
            <wp:extent cx="5029200" cy="42433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E92A" w14:textId="7DF64262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图注：技能字典审核中心</w:t>
      </w:r>
    </w:p>
    <w:p w14:paraId="137BBD4A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lastRenderedPageBreak/>
        <w:t>企业审核</w:t>
      </w:r>
    </w:p>
    <w:p w14:paraId="0D1968DF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678531A2" wp14:editId="7BCDF1E2">
            <wp:extent cx="5029200" cy="633626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236A" w14:textId="6B5DB3FE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图注：企业审核</w:t>
      </w:r>
    </w:p>
    <w:p w14:paraId="10E48003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数据维护</w:t>
      </w:r>
    </w:p>
    <w:p w14:paraId="290FB926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26C569BB" wp14:editId="7E7603DF">
            <wp:extent cx="5029200" cy="40233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F69C" w14:textId="04CF0400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图注：数据维护</w:t>
      </w:r>
    </w:p>
    <w:p w14:paraId="250D76B8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系统日志中心</w:t>
      </w:r>
    </w:p>
    <w:p w14:paraId="10904597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107F7328" wp14:editId="047183CD">
            <wp:extent cx="5029200" cy="4400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42B6" w14:textId="14D916B2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图注：系统日志中心</w:t>
      </w:r>
    </w:p>
    <w:p w14:paraId="454F1B3B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系统运行监控</w:t>
      </w:r>
    </w:p>
    <w:p w14:paraId="06D47B7B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11DA00C7" wp14:editId="735C99B2">
            <wp:extent cx="5029200" cy="42936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78D6" w14:textId="674861F6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图注：系统运行监控</w:t>
      </w:r>
    </w:p>
    <w:p w14:paraId="2B285FFE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系统运行监控</w:t>
      </w:r>
      <w:r w:rsidRPr="00C91C86">
        <w:rPr>
          <w:color w:val="auto"/>
          <w:lang w:eastAsia="zh-CN"/>
        </w:rPr>
        <w:t>(HR</w:t>
      </w:r>
      <w:r w:rsidRPr="00C91C86">
        <w:rPr>
          <w:color w:val="auto"/>
          <w:lang w:eastAsia="zh-CN"/>
        </w:rPr>
        <w:t>视角</w:t>
      </w:r>
      <w:r w:rsidRPr="00C91C86">
        <w:rPr>
          <w:color w:val="auto"/>
          <w:lang w:eastAsia="zh-CN"/>
        </w:rPr>
        <w:t>)</w:t>
      </w:r>
    </w:p>
    <w:p w14:paraId="46F75A3B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428145D6" wp14:editId="74610C77">
            <wp:extent cx="5029200" cy="40233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6533" w14:textId="5EE2F627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图注：系统运行监控(HR视角)</w:t>
      </w:r>
    </w:p>
    <w:p w14:paraId="12091213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lastRenderedPageBreak/>
        <w:t>管理仪表盘</w:t>
      </w:r>
      <w:r w:rsidRPr="00C91C86">
        <w:rPr>
          <w:color w:val="auto"/>
        </w:rPr>
        <w:t>(</w:t>
      </w:r>
      <w:r w:rsidRPr="00C91C86">
        <w:rPr>
          <w:color w:val="auto"/>
        </w:rPr>
        <w:t>系统</w:t>
      </w:r>
      <w:r w:rsidRPr="00C91C86">
        <w:rPr>
          <w:color w:val="auto"/>
        </w:rPr>
        <w:t>)</w:t>
      </w:r>
    </w:p>
    <w:p w14:paraId="01070D64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4A281662" wp14:editId="7EEF8FD4">
            <wp:extent cx="5029200" cy="40233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1928" w14:textId="440A2390" w:rsidR="005B3AE6" w:rsidRPr="00D56453" w:rsidRDefault="00000000" w:rsidP="00D56453">
      <w:pPr>
        <w:jc w:val="center"/>
        <w:rPr>
          <w:rFonts w:ascii="宋体" w:eastAsia="宋体" w:hAnsi="宋体" w:hint="eastAsia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图注：管理仪表盘(系统)</w:t>
      </w:r>
    </w:p>
    <w:p w14:paraId="56F9E6A9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lastRenderedPageBreak/>
        <w:t>系统运行监控</w:t>
      </w:r>
      <w:r w:rsidRPr="00C91C86">
        <w:rPr>
          <w:color w:val="auto"/>
        </w:rPr>
        <w:t>(</w:t>
      </w:r>
      <w:r w:rsidRPr="00C91C86">
        <w:rPr>
          <w:color w:val="auto"/>
        </w:rPr>
        <w:t>管理员</w:t>
      </w:r>
      <w:r w:rsidRPr="00C91C86">
        <w:rPr>
          <w:color w:val="auto"/>
        </w:rPr>
        <w:t>)</w:t>
      </w:r>
    </w:p>
    <w:p w14:paraId="4C12B4CA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476DBD3D" wp14:editId="5801A580">
            <wp:extent cx="5029200" cy="42936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4863" w14:textId="54032CA5" w:rsidR="005B3AE6" w:rsidRPr="00D56453" w:rsidRDefault="00000000" w:rsidP="00D56453">
      <w:pPr>
        <w:jc w:val="center"/>
        <w:rPr>
          <w:rFonts w:eastAsia="宋体" w:hint="eastAsia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图注：系统运行监控(管理员)</w:t>
      </w:r>
    </w:p>
    <w:p w14:paraId="7BA2D255" w14:textId="77777777" w:rsidR="005B3AE6" w:rsidRPr="00C91C86" w:rsidRDefault="00000000">
      <w:pPr>
        <w:pStyle w:val="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AI</w:t>
      </w:r>
      <w:r w:rsidRPr="00C91C86">
        <w:rPr>
          <w:color w:val="auto"/>
          <w:lang w:eastAsia="zh-CN"/>
        </w:rPr>
        <w:t>工具页面</w:t>
      </w:r>
    </w:p>
    <w:p w14:paraId="306BF4F3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t>AI</w:t>
      </w:r>
      <w:r w:rsidRPr="00C91C86">
        <w:rPr>
          <w:color w:val="auto"/>
          <w:lang w:eastAsia="zh-CN"/>
        </w:rPr>
        <w:t>匹配分析报告</w:t>
      </w:r>
    </w:p>
    <w:p w14:paraId="38A0E1AC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5236FF42" wp14:editId="22EB6610">
            <wp:extent cx="5029200" cy="456085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6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63B2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图注：AI匹配分析报告</w:t>
      </w:r>
    </w:p>
    <w:p w14:paraId="50435FD5" w14:textId="77777777" w:rsidR="005B3AE6" w:rsidRPr="00C91C86" w:rsidRDefault="005B3AE6">
      <w:pPr>
        <w:rPr>
          <w:lang w:eastAsia="zh-CN"/>
        </w:rPr>
      </w:pPr>
    </w:p>
    <w:p w14:paraId="43C042C0" w14:textId="77777777" w:rsidR="005B3AE6" w:rsidRPr="00C91C86" w:rsidRDefault="00000000">
      <w:pPr>
        <w:pStyle w:val="21"/>
        <w:rPr>
          <w:color w:val="auto"/>
        </w:rPr>
      </w:pPr>
      <w:r w:rsidRPr="00C91C86">
        <w:rPr>
          <w:color w:val="auto"/>
        </w:rPr>
        <w:lastRenderedPageBreak/>
        <w:t>AI</w:t>
      </w:r>
      <w:r w:rsidRPr="00C91C86">
        <w:rPr>
          <w:color w:val="auto"/>
        </w:rPr>
        <w:t>职业规划</w:t>
      </w:r>
    </w:p>
    <w:p w14:paraId="41CD8775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3BB73A8C" wp14:editId="7F4DD250">
            <wp:extent cx="5029200" cy="40233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66D4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图注：AI职业规划</w:t>
      </w:r>
    </w:p>
    <w:p w14:paraId="16BF85E5" w14:textId="77777777" w:rsidR="005B3AE6" w:rsidRPr="00C91C86" w:rsidRDefault="005B3AE6">
      <w:pPr>
        <w:rPr>
          <w:lang w:eastAsia="zh-CN"/>
        </w:rPr>
      </w:pPr>
    </w:p>
    <w:p w14:paraId="4C80627B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通知中心</w:t>
      </w:r>
    </w:p>
    <w:p w14:paraId="744EDCAD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678A55E0" wp14:editId="410D544E">
            <wp:extent cx="5029200" cy="58821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CA71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图注：通知中心</w:t>
      </w:r>
    </w:p>
    <w:p w14:paraId="6B87129C" w14:textId="77777777" w:rsidR="005B3AE6" w:rsidRPr="00C91C86" w:rsidRDefault="005B3AE6" w:rsidP="00C91C86">
      <w:pPr>
        <w:jc w:val="center"/>
        <w:rPr>
          <w:lang w:eastAsia="zh-CN"/>
        </w:rPr>
      </w:pPr>
    </w:p>
    <w:p w14:paraId="37E1E867" w14:textId="77777777" w:rsidR="005B3AE6" w:rsidRPr="00C91C86" w:rsidRDefault="00000000">
      <w:pPr>
        <w:pStyle w:val="21"/>
        <w:rPr>
          <w:color w:val="auto"/>
          <w:lang w:eastAsia="zh-CN"/>
        </w:rPr>
      </w:pPr>
      <w:r w:rsidRPr="00C91C86">
        <w:rPr>
          <w:color w:val="auto"/>
          <w:lang w:eastAsia="zh-CN"/>
        </w:rPr>
        <w:lastRenderedPageBreak/>
        <w:t>通知中心</w:t>
      </w:r>
      <w:r w:rsidRPr="00C91C86">
        <w:rPr>
          <w:color w:val="auto"/>
          <w:lang w:eastAsia="zh-CN"/>
        </w:rPr>
        <w:t>(</w:t>
      </w:r>
      <w:r w:rsidRPr="00C91C86">
        <w:rPr>
          <w:color w:val="auto"/>
          <w:lang w:eastAsia="zh-CN"/>
        </w:rPr>
        <w:t>系统</w:t>
      </w:r>
      <w:r w:rsidRPr="00C91C86">
        <w:rPr>
          <w:color w:val="auto"/>
          <w:lang w:eastAsia="zh-CN"/>
        </w:rPr>
        <w:t>)</w:t>
      </w:r>
    </w:p>
    <w:p w14:paraId="709D8976" w14:textId="77777777" w:rsidR="005B3AE6" w:rsidRPr="00C91C86" w:rsidRDefault="00000000">
      <w:pPr>
        <w:jc w:val="center"/>
      </w:pPr>
      <w:r w:rsidRPr="00C91C86">
        <w:rPr>
          <w:noProof/>
        </w:rPr>
        <w:drawing>
          <wp:inline distT="0" distB="0" distL="0" distR="0" wp14:anchorId="37681DB0" wp14:editId="3047AB40">
            <wp:extent cx="5029200" cy="432511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7019" w14:textId="77777777" w:rsidR="005B3AE6" w:rsidRPr="00C91C86" w:rsidRDefault="00000000">
      <w:pPr>
        <w:jc w:val="center"/>
        <w:rPr>
          <w:rFonts w:ascii="宋体" w:eastAsia="宋体" w:hAnsi="宋体"/>
          <w:iCs/>
          <w:sz w:val="24"/>
          <w:szCs w:val="24"/>
          <w:lang w:eastAsia="zh-CN"/>
        </w:rPr>
      </w:pPr>
      <w:r w:rsidRPr="00C91C86">
        <w:rPr>
          <w:rFonts w:ascii="宋体" w:eastAsia="宋体" w:hAnsi="宋体"/>
          <w:iCs/>
          <w:sz w:val="24"/>
          <w:szCs w:val="24"/>
          <w:lang w:eastAsia="zh-CN"/>
        </w:rPr>
        <w:t>图注：通知中心(系统)</w:t>
      </w:r>
    </w:p>
    <w:p w14:paraId="736C4F36" w14:textId="77777777" w:rsidR="005B3AE6" w:rsidRPr="00C91C86" w:rsidRDefault="005B3AE6"/>
    <w:sectPr w:rsidR="005B3AE6" w:rsidRPr="00C91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98BDF" w14:textId="77777777" w:rsidR="002E61EC" w:rsidRDefault="002E61EC" w:rsidP="00F15E5E">
      <w:pPr>
        <w:spacing w:after="0" w:line="240" w:lineRule="auto"/>
      </w:pPr>
      <w:r>
        <w:separator/>
      </w:r>
    </w:p>
  </w:endnote>
  <w:endnote w:type="continuationSeparator" w:id="0">
    <w:p w14:paraId="6D7DE710" w14:textId="77777777" w:rsidR="002E61EC" w:rsidRDefault="002E61EC" w:rsidP="00F15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54D1" w14:textId="77777777" w:rsidR="002E61EC" w:rsidRDefault="002E61EC" w:rsidP="00F15E5E">
      <w:pPr>
        <w:spacing w:after="0" w:line="240" w:lineRule="auto"/>
      </w:pPr>
      <w:r>
        <w:separator/>
      </w:r>
    </w:p>
  </w:footnote>
  <w:footnote w:type="continuationSeparator" w:id="0">
    <w:p w14:paraId="6DA813F8" w14:textId="77777777" w:rsidR="002E61EC" w:rsidRDefault="002E61EC" w:rsidP="00F15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689528">
    <w:abstractNumId w:val="8"/>
  </w:num>
  <w:num w:numId="2" w16cid:durableId="634217258">
    <w:abstractNumId w:val="6"/>
  </w:num>
  <w:num w:numId="3" w16cid:durableId="1389232872">
    <w:abstractNumId w:val="5"/>
  </w:num>
  <w:num w:numId="4" w16cid:durableId="43334013">
    <w:abstractNumId w:val="4"/>
  </w:num>
  <w:num w:numId="5" w16cid:durableId="550464372">
    <w:abstractNumId w:val="7"/>
  </w:num>
  <w:num w:numId="6" w16cid:durableId="626938744">
    <w:abstractNumId w:val="3"/>
  </w:num>
  <w:num w:numId="7" w16cid:durableId="1270041941">
    <w:abstractNumId w:val="2"/>
  </w:num>
  <w:num w:numId="8" w16cid:durableId="669985146">
    <w:abstractNumId w:val="1"/>
  </w:num>
  <w:num w:numId="9" w16cid:durableId="10153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1EC"/>
    <w:rsid w:val="00326F90"/>
    <w:rsid w:val="005B3AE6"/>
    <w:rsid w:val="00677164"/>
    <w:rsid w:val="00AA1D8D"/>
    <w:rsid w:val="00B47730"/>
    <w:rsid w:val="00C91C86"/>
    <w:rsid w:val="00CB0664"/>
    <w:rsid w:val="00D56453"/>
    <w:rsid w:val="00F15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39831E"/>
  <w14:defaultImageDpi w14:val="300"/>
  <w15:docId w15:val="{6B367F94-CDB4-4A0A-B8EB-DEFC62FD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oon</cp:lastModifiedBy>
  <cp:revision>4</cp:revision>
  <dcterms:created xsi:type="dcterms:W3CDTF">2013-12-23T23:15:00Z</dcterms:created>
  <dcterms:modified xsi:type="dcterms:W3CDTF">2026-07-02T08:49:00Z</dcterms:modified>
  <cp:category/>
</cp:coreProperties>
</file>